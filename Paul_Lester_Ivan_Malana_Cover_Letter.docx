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C7E9" w14:textId="77777777" w:rsidR="00105FE9" w:rsidRPr="00EA0581" w:rsidRDefault="00000000" w:rsidP="00EA0581">
      <w:pPr>
        <w:spacing w:after="4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b/>
          <w:color w:val="auto"/>
          <w:sz w:val="40"/>
        </w:rPr>
        <w:t>PAUL LESTER IVAN N. MALANA</w:t>
      </w:r>
    </w:p>
    <w:p w14:paraId="1A68EDB2" w14:textId="77777777" w:rsidR="00105FE9" w:rsidRPr="00EA0581" w:rsidRDefault="00000000" w:rsidP="00EA0581">
      <w:pPr>
        <w:spacing w:after="36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color w:val="auto"/>
          <w:sz w:val="19"/>
        </w:rPr>
        <w:t xml:space="preserve">San Antonio, Makati City, </w:t>
      </w:r>
      <w:proofErr w:type="gramStart"/>
      <w:r w:rsidRPr="00EA0581">
        <w:rPr>
          <w:rFonts w:ascii="Arial" w:hAnsi="Arial" w:cs="Arial"/>
          <w:color w:val="auto"/>
          <w:sz w:val="19"/>
        </w:rPr>
        <w:t>1203  |</w:t>
      </w:r>
      <w:proofErr w:type="gramEnd"/>
      <w:r w:rsidRPr="00EA0581">
        <w:rPr>
          <w:rFonts w:ascii="Arial" w:hAnsi="Arial" w:cs="Arial"/>
          <w:color w:val="auto"/>
          <w:sz w:val="19"/>
        </w:rPr>
        <w:t xml:space="preserve">  </w:t>
      </w:r>
      <w:proofErr w:type="gramStart"/>
      <w:r w:rsidRPr="00EA0581">
        <w:rPr>
          <w:rFonts w:ascii="Arial" w:hAnsi="Arial" w:cs="Arial"/>
          <w:color w:val="auto"/>
          <w:sz w:val="19"/>
        </w:rPr>
        <w:t>paullesterivanmalana@gmail.com  |</w:t>
      </w:r>
      <w:proofErr w:type="gramEnd"/>
      <w:r w:rsidRPr="00EA0581">
        <w:rPr>
          <w:rFonts w:ascii="Arial" w:hAnsi="Arial" w:cs="Arial"/>
          <w:color w:val="auto"/>
          <w:sz w:val="19"/>
        </w:rPr>
        <w:t xml:space="preserve">  0952-449-7912</w:t>
      </w:r>
    </w:p>
    <w:p w14:paraId="32161D93" w14:textId="10A244A9" w:rsidR="00105FE9" w:rsidRPr="00EA0581" w:rsidRDefault="00000000" w:rsidP="00EA0581">
      <w:pPr>
        <w:spacing w:after="24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color w:val="auto"/>
        </w:rPr>
        <w:t>Dear Hiring Manager,</w:t>
      </w:r>
    </w:p>
    <w:p w14:paraId="15796B85" w14:textId="77777777" w:rsidR="00105FE9" w:rsidRPr="00EA0581" w:rsidRDefault="00000000" w:rsidP="00EA0581">
      <w:pPr>
        <w:spacing w:after="24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color w:val="auto"/>
        </w:rPr>
        <w:t>I am writing to express my strong interest in joining your team. Bringing a versatile background across digital marketing, social media management, creative design, and IT support, I specialize in combining high-impact visual strategy with technical execution.</w:t>
      </w:r>
    </w:p>
    <w:p w14:paraId="6E1E7BFF" w14:textId="77777777" w:rsidR="00105FE9" w:rsidRPr="00EA0581" w:rsidRDefault="00000000" w:rsidP="00EA0581">
      <w:pPr>
        <w:spacing w:after="24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color w:val="auto"/>
        </w:rPr>
        <w:t>Throughout my career, I have developed and managed end-to-end creative campaigns, social media assets, and digital marketing strategies designed to elevate brand visibility. As a Social Media Manager and Senior Graphic Designer, I led the creation of promotional videos, digital layouts, and large-format print media while executing multi-channel visual content to drive audience engagement.</w:t>
      </w:r>
    </w:p>
    <w:p w14:paraId="2287C5B2" w14:textId="77777777" w:rsidR="00105FE9" w:rsidRPr="00EA0581" w:rsidRDefault="00000000" w:rsidP="00EA0581">
      <w:pPr>
        <w:spacing w:after="12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color w:val="auto"/>
        </w:rPr>
        <w:t>Beyond content creation and social media oversight, my core technical and operational skillset includes:</w:t>
      </w:r>
    </w:p>
    <w:p w14:paraId="4DB81268" w14:textId="77777777" w:rsidR="00105FE9" w:rsidRPr="00EA0581" w:rsidRDefault="00000000" w:rsidP="00EA0581">
      <w:pPr>
        <w:pStyle w:val="ListBullet"/>
        <w:spacing w:after="12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b/>
          <w:color w:val="auto"/>
        </w:rPr>
        <w:t xml:space="preserve">Creative &amp; Social Media Suite: </w:t>
      </w:r>
      <w:r w:rsidRPr="00EA0581">
        <w:rPr>
          <w:rFonts w:ascii="Arial" w:hAnsi="Arial" w:cs="Arial"/>
          <w:color w:val="auto"/>
        </w:rPr>
        <w:t>Advanced proficiency in Adobe Photoshop, Illustrator, Premiere Pro, and Canva for producing promotional videos, marketing collages, and digital media campaigns.</w:t>
      </w:r>
    </w:p>
    <w:p w14:paraId="29A70A55" w14:textId="77777777" w:rsidR="00105FE9" w:rsidRPr="00EA0581" w:rsidRDefault="00000000" w:rsidP="00EA0581">
      <w:pPr>
        <w:pStyle w:val="ListBullet"/>
        <w:spacing w:after="12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b/>
          <w:color w:val="auto"/>
        </w:rPr>
        <w:t xml:space="preserve">Technical &amp; IT Operations: </w:t>
      </w:r>
      <w:r w:rsidRPr="00EA0581">
        <w:rPr>
          <w:rFonts w:ascii="Arial" w:hAnsi="Arial" w:cs="Arial"/>
          <w:color w:val="auto"/>
        </w:rPr>
        <w:t>Hands-on experience in desktop/hardware troubleshooting, network configuration, software installation, and IT support operations, backed by a B.S. in Information Technology.</w:t>
      </w:r>
    </w:p>
    <w:p w14:paraId="38302B55" w14:textId="66263049" w:rsidR="00105FE9" w:rsidRPr="00EA0581" w:rsidRDefault="00000000" w:rsidP="00EA0581">
      <w:pPr>
        <w:pStyle w:val="ListBullet"/>
        <w:spacing w:after="12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b/>
          <w:color w:val="auto"/>
        </w:rPr>
        <w:t xml:space="preserve">CRM &amp; Data Management: </w:t>
      </w:r>
      <w:r w:rsidRPr="00EA0581">
        <w:rPr>
          <w:rFonts w:ascii="Arial" w:hAnsi="Arial" w:cs="Arial"/>
          <w:color w:val="auto"/>
        </w:rPr>
        <w:t>Practical expertise in vTiger CRM, QuickBooks, and Microsoft Excel for tracking operations, managing records, and processing workflows.</w:t>
      </w:r>
    </w:p>
    <w:p w14:paraId="2AFB30ED" w14:textId="77777777" w:rsidR="00105FE9" w:rsidRPr="00EA0581" w:rsidRDefault="00000000" w:rsidP="00EA0581">
      <w:pPr>
        <w:spacing w:after="24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color w:val="auto"/>
        </w:rPr>
        <w:t>My combined experience in social media management, visual design, and IT operations enables me to manage content streams effectively while easily resolving technical backend challenges. I am excited about the opportunity to bring these skills to your organization.</w:t>
      </w:r>
    </w:p>
    <w:p w14:paraId="0190ADCC" w14:textId="77777777" w:rsidR="00105FE9" w:rsidRPr="00EA0581" w:rsidRDefault="00000000" w:rsidP="00EA0581">
      <w:pPr>
        <w:spacing w:after="40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color w:val="auto"/>
        </w:rPr>
        <w:t>Thank you for your time and consideration. I look forward to discussing how my qualifications align with your current goals.</w:t>
      </w:r>
    </w:p>
    <w:p w14:paraId="26681958" w14:textId="77777777" w:rsidR="00105FE9" w:rsidRPr="00EA0581" w:rsidRDefault="00000000" w:rsidP="00EA0581">
      <w:pPr>
        <w:spacing w:after="40"/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color w:val="auto"/>
        </w:rPr>
        <w:t>Sincerely,</w:t>
      </w:r>
    </w:p>
    <w:p w14:paraId="02A0FB39" w14:textId="77777777" w:rsidR="00105FE9" w:rsidRPr="00EA0581" w:rsidRDefault="00000000" w:rsidP="00EA0581">
      <w:pPr>
        <w:jc w:val="both"/>
        <w:rPr>
          <w:rFonts w:ascii="Arial" w:hAnsi="Arial" w:cs="Arial"/>
          <w:color w:val="auto"/>
        </w:rPr>
      </w:pPr>
      <w:r w:rsidRPr="00EA0581">
        <w:rPr>
          <w:rFonts w:ascii="Arial" w:hAnsi="Arial" w:cs="Arial"/>
          <w:b/>
          <w:color w:val="auto"/>
        </w:rPr>
        <w:t>Paul Lester Ivan N. Malana</w:t>
      </w:r>
    </w:p>
    <w:sectPr w:rsidR="00105FE9" w:rsidRPr="00EA058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001641">
    <w:abstractNumId w:val="8"/>
  </w:num>
  <w:num w:numId="2" w16cid:durableId="308635686">
    <w:abstractNumId w:val="6"/>
  </w:num>
  <w:num w:numId="3" w16cid:durableId="1245336600">
    <w:abstractNumId w:val="5"/>
  </w:num>
  <w:num w:numId="4" w16cid:durableId="2012444622">
    <w:abstractNumId w:val="4"/>
  </w:num>
  <w:num w:numId="5" w16cid:durableId="777332351">
    <w:abstractNumId w:val="7"/>
  </w:num>
  <w:num w:numId="6" w16cid:durableId="1551072361">
    <w:abstractNumId w:val="3"/>
  </w:num>
  <w:num w:numId="7" w16cid:durableId="2006977719">
    <w:abstractNumId w:val="2"/>
  </w:num>
  <w:num w:numId="8" w16cid:durableId="1939825733">
    <w:abstractNumId w:val="1"/>
  </w:num>
  <w:num w:numId="9" w16cid:durableId="199938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FE9"/>
    <w:rsid w:val="0015074B"/>
    <w:rsid w:val="0029639D"/>
    <w:rsid w:val="00326F90"/>
    <w:rsid w:val="004F27FB"/>
    <w:rsid w:val="007B3F49"/>
    <w:rsid w:val="00AA1D8D"/>
    <w:rsid w:val="00B47730"/>
    <w:rsid w:val="00C40803"/>
    <w:rsid w:val="00CB0664"/>
    <w:rsid w:val="00EA05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975CA"/>
  <w14:defaultImageDpi w14:val="300"/>
  <w15:docId w15:val="{9D874955-BA38-4FA3-B822-1FDB370B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Lester Ivan Malana</cp:lastModifiedBy>
  <cp:revision>2</cp:revision>
  <dcterms:created xsi:type="dcterms:W3CDTF">2026-10-05T08:05:00Z</dcterms:created>
  <dcterms:modified xsi:type="dcterms:W3CDTF">2026-10-05T08:05:00Z</dcterms:modified>
  <cp:category/>
</cp:coreProperties>
</file>